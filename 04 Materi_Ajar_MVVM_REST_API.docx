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53E50" w:rsidRDefault="001A736A">
      <w:pPr>
        <w:spacing w:after="40"/>
      </w:pPr>
      <w:r>
        <w:rPr>
          <w:rFonts w:ascii="Arial" w:hAnsi="Arial"/>
          <w:b/>
          <w:color w:val="1B365D"/>
          <w:sz w:val="44"/>
        </w:rPr>
        <w:t>Arsitektur MVVM &amp; Integra</w:t>
      </w:r>
      <w:r w:rsidR="00F97EBE">
        <w:rPr>
          <w:rFonts w:ascii="Arial" w:hAnsi="Arial"/>
          <w:b/>
          <w:color w:val="1B365D"/>
          <w:sz w:val="44"/>
        </w:rPr>
        <w:t>si</w:t>
      </w:r>
      <w:r>
        <w:rPr>
          <w:rFonts w:ascii="Arial" w:hAnsi="Arial"/>
          <w:b/>
          <w:color w:val="1B365D"/>
          <w:sz w:val="44"/>
        </w:rPr>
        <w:t xml:space="preserve"> REST API</w:t>
      </w:r>
    </w:p>
    <w:p w:rsidR="00153E50" w:rsidRPr="00AD2985" w:rsidRDefault="001A736A">
      <w:pPr>
        <w:spacing w:after="360"/>
        <w:rPr>
          <w:sz w:val="20"/>
          <w:szCs w:val="20"/>
        </w:rPr>
      </w:pPr>
      <w:r w:rsidRPr="00AD2985">
        <w:rPr>
          <w:rFonts w:ascii="Arial" w:hAnsi="Arial"/>
          <w:i/>
          <w:color w:val="555555"/>
          <w:sz w:val="20"/>
          <w:szCs w:val="20"/>
        </w:rPr>
        <w:t>(Penerapan MVVM pada Android Menggunakan Retrofit, LiveData, dan Repository Pattern)</w:t>
      </w:r>
    </w:p>
    <w:p w:rsidR="00153E50" w:rsidRDefault="001A736A">
      <w:pPr>
        <w:spacing w:before="320" w:after="120"/>
      </w:pPr>
      <w:r>
        <w:rPr>
          <w:rFonts w:ascii="Arial" w:hAnsi="Arial"/>
          <w:b/>
          <w:color w:val="1B365D"/>
          <w:sz w:val="30"/>
        </w:rPr>
        <w:t>1. Pendahuluan Arsitektur MVVM</w:t>
      </w:r>
    </w:p>
    <w:p w:rsidR="00153E50" w:rsidRDefault="001A736A" w:rsidP="00AC7702">
      <w:pPr>
        <w:spacing w:after="120"/>
        <w:jc w:val="both"/>
      </w:pPr>
      <w:r>
        <w:rPr>
          <w:rFonts w:ascii="Calibri" w:hAnsi="Calibri"/>
          <w:color w:val="222222"/>
        </w:rPr>
        <w:t xml:space="preserve">Model-View-ViewModel (MVVM) adalah pola arsitektur perangkat lunak yang memisahkan logika </w:t>
      </w:r>
      <w:r>
        <w:rPr>
          <w:rFonts w:ascii="Calibri" w:hAnsi="Calibri"/>
          <w:color w:val="222222"/>
        </w:rPr>
        <w:t>bisnis dan logika data dari antarmuka pengguna (UI). Dalam pengembangan aplikasi Android, MVVM sangat direkomendasikan oleh Google karena menjaga kode tetap modular, mudah diuji (testable), dan tahan terhadap perubahan lifecycle.</w:t>
      </w:r>
    </w:p>
    <w:p w:rsidR="00153E50" w:rsidRDefault="001A736A">
      <w:pPr>
        <w:spacing w:before="240" w:after="80"/>
      </w:pPr>
      <w:r>
        <w:rPr>
          <w:rFonts w:ascii="Arial" w:hAnsi="Arial"/>
          <w:b/>
          <w:color w:val="1B365D"/>
          <w:sz w:val="24"/>
        </w:rPr>
        <w:t>Komponen Utama MVVM:</w:t>
      </w:r>
    </w:p>
    <w:p w:rsidR="00153E50" w:rsidRDefault="001A736A" w:rsidP="001A736A">
      <w:pPr>
        <w:pStyle w:val="ListBullet"/>
        <w:spacing w:after="60"/>
        <w:jc w:val="both"/>
      </w:pPr>
      <w:r>
        <w:rPr>
          <w:rFonts w:ascii="Calibri" w:hAnsi="Calibri"/>
          <w:color w:val="222222"/>
        </w:rPr>
        <w:t>Model</w:t>
      </w:r>
      <w:r>
        <w:rPr>
          <w:rFonts w:ascii="Calibri" w:hAnsi="Calibri"/>
          <w:color w:val="222222"/>
        </w:rPr>
        <w:t>: Mempresentasikan data dan logika bisnis aplikasi (misalnya data class/record, entity Room, atau DTO Retrofit).</w:t>
      </w:r>
    </w:p>
    <w:p w:rsidR="00153E50" w:rsidRDefault="001A736A" w:rsidP="001A736A">
      <w:pPr>
        <w:pStyle w:val="ListBullet"/>
        <w:spacing w:after="60"/>
        <w:jc w:val="both"/>
      </w:pPr>
      <w:r>
        <w:rPr>
          <w:rFonts w:ascii="Calibri" w:hAnsi="Calibri"/>
          <w:color w:val="222222"/>
        </w:rPr>
        <w:t>View: Bertanggung jawab menampilkan UI dan menerima interaksi pengguna (Activity/Fragment). View mengamati perubahan data pada ViewModel.</w:t>
      </w:r>
    </w:p>
    <w:p w:rsidR="00153E50" w:rsidRDefault="001A736A" w:rsidP="001A736A">
      <w:pPr>
        <w:pStyle w:val="ListBullet"/>
        <w:spacing w:after="60"/>
        <w:jc w:val="both"/>
      </w:pPr>
      <w:r>
        <w:rPr>
          <w:rFonts w:ascii="Calibri" w:hAnsi="Calibri"/>
          <w:color w:val="222222"/>
        </w:rPr>
        <w:t>ViewM</w:t>
      </w:r>
      <w:r>
        <w:rPr>
          <w:rFonts w:ascii="Calibri" w:hAnsi="Calibri"/>
          <w:color w:val="222222"/>
        </w:rPr>
        <w:t>odel: Menyimpan dan mengelola data yang dibutuhkan oleh View secara lifecycle-aware, serta menjembatani komunikasi antara Repository dan View.</w:t>
      </w:r>
    </w:p>
    <w:p w:rsidR="00153E50" w:rsidRDefault="001A736A" w:rsidP="001A736A">
      <w:pPr>
        <w:pStyle w:val="ListBullet"/>
        <w:spacing w:after="60"/>
        <w:jc w:val="both"/>
      </w:pPr>
      <w:r>
        <w:rPr>
          <w:rFonts w:ascii="Calibri" w:hAnsi="Calibri"/>
          <w:color w:val="222222"/>
        </w:rPr>
        <w:t xml:space="preserve">Repository: Mengabstraksi sumber data (seperti REST API atau Database Lokal) sehingga ViewModel tidak perlu tahu </w:t>
      </w:r>
      <w:r>
        <w:rPr>
          <w:rFonts w:ascii="Calibri" w:hAnsi="Calibri"/>
          <w:color w:val="222222"/>
        </w:rPr>
        <w:t>dari mana data berasal.</w:t>
      </w:r>
    </w:p>
    <w:p w:rsidR="00153E50" w:rsidRDefault="001A736A">
      <w:pPr>
        <w:spacing w:before="320" w:after="120"/>
      </w:pPr>
      <w:r>
        <w:rPr>
          <w:rFonts w:ascii="Arial" w:hAnsi="Arial"/>
          <w:b/>
          <w:color w:val="1B365D"/>
          <w:sz w:val="30"/>
        </w:rPr>
        <w:t>2. Konfigurasi Dependency Gradle</w:t>
      </w:r>
    </w:p>
    <w:p w:rsidR="00153E50" w:rsidRDefault="001A736A" w:rsidP="001A736A">
      <w:pPr>
        <w:spacing w:after="120"/>
        <w:jc w:val="both"/>
      </w:pPr>
      <w:r>
        <w:rPr>
          <w:rFonts w:ascii="Calibri" w:hAnsi="Calibri"/>
          <w:color w:val="222222"/>
        </w:rPr>
        <w:t>Sebelum mengimplementasikan komponen MVVM dan API Client, tambahkan dependency berikut pada file build.gradle (Module :app):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53E50">
        <w:trPr>
          <w:jc w:val="center"/>
        </w:trPr>
        <w:tc>
          <w:tcPr>
            <w:tcW w:w="9936" w:type="dxa"/>
            <w:tcBorders>
              <w:top w:val="single" w:sz="4" w:space="0" w:color="CCCCCC"/>
              <w:left w:val="single" w:sz="12" w:space="0" w:color="1B365D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dependencies {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// ViewModel &amp; LiveData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implementation("androidx.li</w:t>
            </w:r>
            <w:r>
              <w:rPr>
                <w:rFonts w:ascii="Consolas" w:hAnsi="Consolas"/>
                <w:color w:val="111111"/>
                <w:sz w:val="19"/>
              </w:rPr>
              <w:t>fecycle:lifecycle-extensions:2.2.0")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// Retrofit &amp; Gson Converter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implementation("com.squareup.retrofit2:retrofit:2.9.0")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implementation("com.squareup.retrofit2:converter-gson:2.9.0")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// AndroidX &amp; Material Design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implementation("andr</w:t>
            </w:r>
            <w:r>
              <w:rPr>
                <w:rFonts w:ascii="Consolas" w:hAnsi="Consolas"/>
                <w:color w:val="111111"/>
                <w:sz w:val="19"/>
              </w:rPr>
              <w:t>oidx.appcompat:appcompat:1.8.0")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implementation("com.google.android.material:material:1.13.0")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implementation("androidx.constraintlayout:constraintlayout:2.2.2")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// Testing Dependencies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testImplementation("junit:junit:4.13.2")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androidTestImplementation("androidx.test.ext:junit:1.3.0")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androidTestImplementation("androidx.test.espresso:espresso-core:3.7.0")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}</w:t>
            </w:r>
          </w:p>
        </w:tc>
      </w:tr>
    </w:tbl>
    <w:p w:rsidR="00153E50" w:rsidRDefault="00153E50">
      <w:pPr>
        <w:spacing w:after="120"/>
      </w:pPr>
    </w:p>
    <w:p w:rsidR="005E1630" w:rsidRDefault="005E1630">
      <w:pPr>
        <w:spacing w:after="120"/>
      </w:pPr>
    </w:p>
    <w:p w:rsidR="00153E50" w:rsidRDefault="001A736A">
      <w:pPr>
        <w:spacing w:before="320" w:after="120"/>
      </w:pPr>
      <w:r>
        <w:rPr>
          <w:rFonts w:ascii="Arial" w:hAnsi="Arial"/>
          <w:b/>
          <w:color w:val="1B365D"/>
          <w:sz w:val="30"/>
        </w:rPr>
        <w:t>3. Implementasi Layer Model &amp; Network</w:t>
      </w:r>
    </w:p>
    <w:p w:rsidR="00153E50" w:rsidRDefault="001A736A" w:rsidP="001A736A">
      <w:pPr>
        <w:spacing w:after="120"/>
        <w:jc w:val="both"/>
      </w:pPr>
      <w:r>
        <w:rPr>
          <w:rFonts w:ascii="Calibri" w:hAnsi="Calibri"/>
          <w:color w:val="222222"/>
        </w:rPr>
        <w:lastRenderedPageBreak/>
        <w:t xml:space="preserve">Layer Model merepresentasikan </w:t>
      </w:r>
      <w:r>
        <w:rPr>
          <w:rFonts w:ascii="Calibri" w:hAnsi="Calibri"/>
          <w:color w:val="222222"/>
        </w:rPr>
        <w:t>struktur data yang diterima dari REST API, sedangkan Network Layer bertugas menangani koneksi HTTP menggunakan Retrofit.</w:t>
      </w:r>
    </w:p>
    <w:p w:rsidR="00153E50" w:rsidRDefault="001A736A">
      <w:pPr>
        <w:spacing w:before="240" w:after="80"/>
      </w:pPr>
      <w:r>
        <w:rPr>
          <w:rFonts w:ascii="Arial" w:hAnsi="Arial"/>
          <w:b/>
          <w:color w:val="1B365D"/>
          <w:sz w:val="24"/>
        </w:rPr>
        <w:t>File Model: Student.java</w:t>
      </w:r>
    </w:p>
    <w:p w:rsidR="00153E50" w:rsidRDefault="001A736A">
      <w:pPr>
        <w:spacing w:after="120"/>
      </w:pPr>
      <w:r>
        <w:rPr>
          <w:rFonts w:ascii="Calibri" w:hAnsi="Calibri"/>
          <w:color w:val="222222"/>
        </w:rPr>
        <w:t>Menggunakan fitur Record pada Java untuk merepresentasikan data siswa secara imutabel: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53E50">
        <w:trPr>
          <w:jc w:val="center"/>
        </w:trPr>
        <w:tc>
          <w:tcPr>
            <w:tcW w:w="9936" w:type="dxa"/>
            <w:tcBorders>
              <w:top w:val="single" w:sz="4" w:space="0" w:color="CCCCCC"/>
              <w:left w:val="single" w:sz="12" w:space="0" w:color="1B365D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package com.riyanto.stu</w:t>
            </w:r>
            <w:r>
              <w:rPr>
                <w:rFonts w:ascii="Consolas" w:hAnsi="Consolas"/>
                <w:color w:val="111111"/>
                <w:sz w:val="19"/>
              </w:rPr>
              <w:t>dentapp.model;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public record Student(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int id,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String nis,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String name,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String address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) { }</w:t>
            </w:r>
          </w:p>
        </w:tc>
      </w:tr>
    </w:tbl>
    <w:p w:rsidR="00153E50" w:rsidRDefault="00153E50">
      <w:pPr>
        <w:spacing w:after="120"/>
      </w:pPr>
    </w:p>
    <w:p w:rsidR="00153E50" w:rsidRDefault="001A736A">
      <w:pPr>
        <w:spacing w:before="240" w:after="80"/>
      </w:pPr>
      <w:r>
        <w:rPr>
          <w:rFonts w:ascii="Arial" w:hAnsi="Arial"/>
          <w:b/>
          <w:color w:val="1B365D"/>
          <w:sz w:val="24"/>
        </w:rPr>
        <w:t>File Interface Network: ApiService.java</w:t>
      </w:r>
    </w:p>
    <w:p w:rsidR="00153E50" w:rsidRDefault="001A736A">
      <w:pPr>
        <w:spacing w:after="120"/>
      </w:pPr>
      <w:r>
        <w:rPr>
          <w:rFonts w:ascii="Calibri" w:hAnsi="Calibri"/>
          <w:color w:val="222222"/>
        </w:rPr>
        <w:t>Mendefinisikan endpoint REST API yang diakses oleh aplikasi: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53E50">
        <w:trPr>
          <w:jc w:val="center"/>
        </w:trPr>
        <w:tc>
          <w:tcPr>
            <w:tcW w:w="9936" w:type="dxa"/>
            <w:tcBorders>
              <w:top w:val="single" w:sz="4" w:space="0" w:color="CCCCCC"/>
              <w:left w:val="single" w:sz="12" w:space="0" w:color="1B365D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package </w:t>
            </w:r>
            <w:r>
              <w:rPr>
                <w:rFonts w:ascii="Consolas" w:hAnsi="Consolas"/>
                <w:color w:val="111111"/>
                <w:sz w:val="19"/>
              </w:rPr>
              <w:t>com.riyanto.studentapp.network;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import com.riyanto.studentapp.model.Student;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import java.util.List;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import retrofit2.Call;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import retrofit2.http.GET;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public interface ApiService {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@GET("students")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Call&lt;List&lt;Student&gt;&gt; getStudents();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}</w:t>
            </w:r>
          </w:p>
        </w:tc>
      </w:tr>
    </w:tbl>
    <w:p w:rsidR="00153E50" w:rsidRDefault="00153E50">
      <w:pPr>
        <w:spacing w:after="120"/>
      </w:pPr>
    </w:p>
    <w:p w:rsidR="00153E50" w:rsidRDefault="001A736A">
      <w:pPr>
        <w:spacing w:before="240" w:after="80"/>
      </w:pPr>
      <w:r>
        <w:rPr>
          <w:rFonts w:ascii="Arial" w:hAnsi="Arial"/>
          <w:b/>
          <w:color w:val="1B365D"/>
          <w:sz w:val="24"/>
        </w:rPr>
        <w:t xml:space="preserve">File </w:t>
      </w:r>
      <w:r>
        <w:rPr>
          <w:rFonts w:ascii="Arial" w:hAnsi="Arial"/>
          <w:b/>
          <w:color w:val="1B365D"/>
          <w:sz w:val="24"/>
        </w:rPr>
        <w:t>Network Client: ApiClient.java</w:t>
      </w:r>
    </w:p>
    <w:p w:rsidR="00153E50" w:rsidRDefault="001A736A">
      <w:pPr>
        <w:spacing w:after="120"/>
      </w:pPr>
      <w:r>
        <w:rPr>
          <w:rFonts w:ascii="Calibri" w:hAnsi="Calibri"/>
          <w:color w:val="222222"/>
        </w:rPr>
        <w:t>Menyediakan instance singleton Retrofit dengan konverter Gson: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53E50">
        <w:trPr>
          <w:jc w:val="center"/>
        </w:trPr>
        <w:tc>
          <w:tcPr>
            <w:tcW w:w="9936" w:type="dxa"/>
            <w:tcBorders>
              <w:top w:val="single" w:sz="4" w:space="0" w:color="CCCCCC"/>
              <w:left w:val="single" w:sz="12" w:space="0" w:color="1B365D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package com.riyanto.studentapp.network;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import retrofit2.Retrofit;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import retrofit2.converter.gson.GsonConverterFactory;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public class ApiClient {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// Sesuai</w:t>
            </w:r>
            <w:r>
              <w:rPr>
                <w:rFonts w:ascii="Consolas" w:hAnsi="Consolas"/>
                <w:color w:val="111111"/>
                <w:sz w:val="19"/>
              </w:rPr>
              <w:t>kan alamat IP dengan server API lokal/emulator (10.0.2.2 untuk AVD)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private static final String BASE_URL = "http://10.0.2.2:8000/api/";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private static Retrofit retrofit;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public static synchronized Retrofit getClient() {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if (retrofit ==</w:t>
            </w:r>
            <w:r>
              <w:rPr>
                <w:rFonts w:ascii="Consolas" w:hAnsi="Consolas"/>
                <w:color w:val="111111"/>
                <w:sz w:val="19"/>
              </w:rPr>
              <w:t xml:space="preserve"> null) {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    retrofit = new Retrofit.Builder()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            .baseUrl(BASE_URL)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            .addConverterFactory(GsonConverterFactory.create())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lastRenderedPageBreak/>
              <w:t xml:space="preserve">                    .build();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}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return retrofit;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}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}</w:t>
            </w:r>
          </w:p>
        </w:tc>
      </w:tr>
    </w:tbl>
    <w:p w:rsidR="00153E50" w:rsidRDefault="00153E50">
      <w:pPr>
        <w:spacing w:after="120"/>
      </w:pPr>
    </w:p>
    <w:p w:rsidR="00153E50" w:rsidRDefault="001A736A">
      <w:pPr>
        <w:spacing w:before="320" w:after="120"/>
      </w:pPr>
      <w:r>
        <w:rPr>
          <w:rFonts w:ascii="Arial" w:hAnsi="Arial"/>
          <w:b/>
          <w:color w:val="1B365D"/>
          <w:sz w:val="30"/>
        </w:rPr>
        <w:t xml:space="preserve">4. </w:t>
      </w:r>
      <w:r>
        <w:rPr>
          <w:rFonts w:ascii="Arial" w:hAnsi="Arial"/>
          <w:b/>
          <w:color w:val="1B365D"/>
          <w:sz w:val="30"/>
        </w:rPr>
        <w:t>Implementasi Repository Layer</w:t>
      </w:r>
    </w:p>
    <w:p w:rsidR="00153E50" w:rsidRDefault="001A736A" w:rsidP="001A736A">
      <w:pPr>
        <w:spacing w:after="120"/>
        <w:jc w:val="both"/>
      </w:pPr>
      <w:r>
        <w:rPr>
          <w:rFonts w:ascii="Calibri" w:hAnsi="Calibri"/>
          <w:color w:val="222222"/>
        </w:rPr>
        <w:t>Repository mengabstraksi pemanggilan API dan menyampaikan hasil response (sukses atau gagal) melalui interface Callback.</w:t>
      </w:r>
    </w:p>
    <w:p w:rsidR="00153E50" w:rsidRDefault="001A736A">
      <w:pPr>
        <w:spacing w:before="240" w:after="80"/>
      </w:pPr>
      <w:r>
        <w:rPr>
          <w:rFonts w:ascii="Arial" w:hAnsi="Arial"/>
          <w:b/>
          <w:color w:val="1B365D"/>
          <w:sz w:val="24"/>
        </w:rPr>
        <w:t>File Repository: StudentRepository.java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53E50">
        <w:trPr>
          <w:jc w:val="center"/>
        </w:trPr>
        <w:tc>
          <w:tcPr>
            <w:tcW w:w="9936" w:type="dxa"/>
            <w:tcBorders>
              <w:top w:val="single" w:sz="4" w:space="0" w:color="CCCCCC"/>
              <w:left w:val="single" w:sz="12" w:space="0" w:color="1B365D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package com.riyanto.studentapp.repository;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import com.riyanto.st</w:t>
            </w:r>
            <w:r>
              <w:rPr>
                <w:rFonts w:ascii="Consolas" w:hAnsi="Consolas"/>
                <w:color w:val="111111"/>
                <w:sz w:val="19"/>
              </w:rPr>
              <w:t>udentapp.model.Student;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import com.riyanto.studentapp.network.ApiClient;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import com.riyanto.studentapp.network.ApiService;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import java.util.List;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import retrofit2.Call;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import retrofit2.Callback;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import retrofit2.Response;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public class </w:t>
            </w:r>
            <w:r>
              <w:rPr>
                <w:rFonts w:ascii="Consolas" w:hAnsi="Consolas"/>
                <w:color w:val="111111"/>
                <w:sz w:val="19"/>
              </w:rPr>
              <w:t>StudentRepository {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private ApiService apiService;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public StudentRepository() {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apiService = ApiClient.getClient().create(ApiService.class);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}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public interface StudentCallback {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void onSuccess(List&lt;Student&gt; students);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void onError(String message);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}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public void fetchStudent(StudentCallback callback) {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apiService.getStudents().enqueue(new Callback&lt;List&lt;Student&gt;&gt;() {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    @Override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   </w:t>
            </w:r>
            <w:r>
              <w:rPr>
                <w:rFonts w:ascii="Consolas" w:hAnsi="Consolas"/>
                <w:color w:val="111111"/>
                <w:sz w:val="19"/>
              </w:rPr>
              <w:t xml:space="preserve"> public void onResponse(Call&lt;List&lt;Student&gt;&gt; call, Response&lt;List&lt;Student&gt;&gt; response) {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        if(response.isSuccessful() &amp;&amp; response.body() != null) {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            callback.onSuccess(response.body());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        } else {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       </w:t>
            </w:r>
            <w:r>
              <w:rPr>
                <w:rFonts w:ascii="Consolas" w:hAnsi="Consolas"/>
                <w:color w:val="111111"/>
                <w:sz w:val="19"/>
              </w:rPr>
              <w:t xml:space="preserve">     callback.onError("Gagal memuat data: " + response.message());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        }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    }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    @Override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    public void onFailure(Call&lt;List&lt;Student&gt;&gt; call, Throwable t) {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        callback.onError("Terjadi kesalahan jaringa</w:t>
            </w:r>
            <w:r>
              <w:rPr>
                <w:rFonts w:ascii="Consolas" w:hAnsi="Consolas"/>
                <w:color w:val="111111"/>
                <w:sz w:val="19"/>
              </w:rPr>
              <w:t>n: " + t.getMessage());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    }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lastRenderedPageBreak/>
              <w:t xml:space="preserve">        });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}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}</w:t>
            </w:r>
          </w:p>
        </w:tc>
      </w:tr>
    </w:tbl>
    <w:p w:rsidR="00153E50" w:rsidRDefault="00153E50">
      <w:pPr>
        <w:spacing w:after="120"/>
      </w:pPr>
    </w:p>
    <w:p w:rsidR="00153E50" w:rsidRDefault="001A736A">
      <w:pPr>
        <w:spacing w:before="320" w:after="120"/>
      </w:pPr>
      <w:r>
        <w:rPr>
          <w:rFonts w:ascii="Arial" w:hAnsi="Arial"/>
          <w:b/>
          <w:color w:val="1B365D"/>
          <w:sz w:val="30"/>
        </w:rPr>
        <w:t>5. Implementasi ViewModel Layer</w:t>
      </w:r>
    </w:p>
    <w:p w:rsidR="00153E50" w:rsidRDefault="001A736A">
      <w:pPr>
        <w:spacing w:after="120"/>
      </w:pPr>
      <w:r>
        <w:rPr>
          <w:rFonts w:ascii="Calibri" w:hAnsi="Calibri"/>
          <w:color w:val="222222"/>
        </w:rPr>
        <w:t>ViewModel bertugas mengeksekusi pengambilan data dari Repository dan memperbarui nilai MutableLiveData yang nantinya diamati oleh View.</w:t>
      </w:r>
    </w:p>
    <w:p w:rsidR="00153E50" w:rsidRDefault="001A736A">
      <w:pPr>
        <w:spacing w:before="240" w:after="80"/>
      </w:pPr>
      <w:r>
        <w:rPr>
          <w:rFonts w:ascii="Arial" w:hAnsi="Arial"/>
          <w:b/>
          <w:color w:val="1B365D"/>
          <w:sz w:val="24"/>
        </w:rPr>
        <w:t xml:space="preserve">File ViewModel: </w:t>
      </w:r>
      <w:r>
        <w:rPr>
          <w:rFonts w:ascii="Arial" w:hAnsi="Arial"/>
          <w:b/>
          <w:color w:val="1B365D"/>
          <w:sz w:val="24"/>
        </w:rPr>
        <w:t>StudentViewModel.java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53E50">
        <w:trPr>
          <w:jc w:val="center"/>
        </w:trPr>
        <w:tc>
          <w:tcPr>
            <w:tcW w:w="9936" w:type="dxa"/>
            <w:tcBorders>
              <w:top w:val="single" w:sz="4" w:space="0" w:color="CCCCCC"/>
              <w:left w:val="single" w:sz="12" w:space="0" w:color="1B365D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package com.riyanto.studentapp.viewmodel;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import androidx.lifecycle.LiveData;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import androidx.lifecycle.MutableLiveData;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import androidx.lifecycle.ViewModel;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import com.riyanto.studentapp.model.Student;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import com.riyanto.studentapp</w:t>
            </w:r>
            <w:r>
              <w:rPr>
                <w:rFonts w:ascii="Consolas" w:hAnsi="Consolas"/>
                <w:color w:val="111111"/>
                <w:sz w:val="19"/>
              </w:rPr>
              <w:t>.repository.StudentRepository;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import java.util.List;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public class StudentViewModel extends ViewModel {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private StudentRepository repository;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private MutableLiveData&lt;List&lt;Student&gt;&gt; studentLiveData = new MutableLiveData&lt;&gt;();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private MutableLiveData&lt;String&gt; errorMessageLiveData = new MutableLiveData&lt;&gt;();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public StudentViewModel() {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repository = new StudentRepository();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</w:t>
            </w:r>
            <w:r>
              <w:rPr>
                <w:rFonts w:ascii="Consolas" w:hAnsi="Consolas"/>
                <w:color w:val="111111"/>
                <w:sz w:val="19"/>
              </w:rPr>
              <w:t xml:space="preserve"> loadStudents();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}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private void loadStudents() {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repository.fetchStudent(new StudentRepository.StudentCallback() {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    @Override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    public void onSuccess(List&lt;Student&gt; students) {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        studentLiveData.setValue(s</w:t>
            </w:r>
            <w:r>
              <w:rPr>
                <w:rFonts w:ascii="Consolas" w:hAnsi="Consolas"/>
                <w:color w:val="111111"/>
                <w:sz w:val="19"/>
              </w:rPr>
              <w:t>tudents);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    }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    @Override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    public void onError(String message) {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        errorMessageLiveData.setValue(message);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    }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});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}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public LiveData&lt;List&lt;Student&gt;&gt; getStudents() {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return studentLiveData;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}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public LiveData&lt;String&gt; getErrorMessage() {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return errorMessageLiveData;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lastRenderedPageBreak/>
              <w:t xml:space="preserve">    }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}</w:t>
            </w:r>
          </w:p>
        </w:tc>
      </w:tr>
    </w:tbl>
    <w:p w:rsidR="00153E50" w:rsidRDefault="00153E50">
      <w:pPr>
        <w:spacing w:after="120"/>
      </w:pPr>
    </w:p>
    <w:p w:rsidR="00153E50" w:rsidRDefault="001A736A">
      <w:pPr>
        <w:spacing w:before="320" w:after="120"/>
      </w:pPr>
      <w:r>
        <w:rPr>
          <w:rFonts w:ascii="Arial" w:hAnsi="Arial"/>
          <w:b/>
          <w:color w:val="1B365D"/>
          <w:sz w:val="30"/>
        </w:rPr>
        <w:t>6. Implementasi View &amp; User Interface</w:t>
      </w:r>
    </w:p>
    <w:p w:rsidR="00153E50" w:rsidRDefault="001A736A">
      <w:pPr>
        <w:spacing w:after="120"/>
      </w:pPr>
      <w:r>
        <w:rPr>
          <w:rFonts w:ascii="Calibri" w:hAnsi="Calibri"/>
          <w:color w:val="222222"/>
        </w:rPr>
        <w:t>Layer View mencakup layout XML, A</w:t>
      </w:r>
      <w:r>
        <w:rPr>
          <w:rFonts w:ascii="Calibri" w:hAnsi="Calibri"/>
          <w:color w:val="222222"/>
        </w:rPr>
        <w:t>dapter untuk ListView, serta Activity utama yang mengamati LiveData dari ViewModel.</w:t>
      </w:r>
    </w:p>
    <w:p w:rsidR="00153E50" w:rsidRDefault="001A736A">
      <w:pPr>
        <w:spacing w:before="240" w:after="80"/>
      </w:pPr>
      <w:r>
        <w:rPr>
          <w:rFonts w:ascii="Arial" w:hAnsi="Arial"/>
          <w:b/>
          <w:color w:val="1B365D"/>
          <w:sz w:val="24"/>
        </w:rPr>
        <w:t>Layout Utama: activity_main.xml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53E50">
        <w:trPr>
          <w:jc w:val="center"/>
        </w:trPr>
        <w:tc>
          <w:tcPr>
            <w:tcW w:w="9936" w:type="dxa"/>
            <w:tcBorders>
              <w:top w:val="single" w:sz="4" w:space="0" w:color="CCCCCC"/>
              <w:left w:val="single" w:sz="12" w:space="0" w:color="1B365D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&lt;?xml version="1.0" encoding="utf-8"?&gt;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&lt;androidx.constraintlayout.widget.ConstraintLayout xmlns:android="http://schemas.android.com/apk/res/</w:t>
            </w:r>
            <w:r>
              <w:rPr>
                <w:rFonts w:ascii="Consolas" w:hAnsi="Consolas"/>
                <w:color w:val="111111"/>
                <w:sz w:val="19"/>
              </w:rPr>
              <w:t>android"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xmlns:app="http://schemas.android.com/apk/res-auto"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xmlns:tools="http://schemas.android.com/tools"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android:layout_width="match_parent"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android:layout_height="match_parent"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tools:context=".MainActivity"&gt;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&lt;ProgressBar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android:id="@+id/pb_progress"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app:layout_constraintStart_toStartOf="parent"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app:layout_constraintTop_toTopOf="parent"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app:layout_constraintEnd_toEndOf="parent"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app:layout_constraintBottom_toBottomOf="parent"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android:visibility="visible"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android:layout_width="wrap_content"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android:layout_height="wrap_content"/&gt;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&lt;ListView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</w:t>
            </w:r>
            <w:r>
              <w:rPr>
                <w:rFonts w:ascii="Consolas" w:hAnsi="Consolas"/>
                <w:color w:val="111111"/>
                <w:sz w:val="19"/>
              </w:rPr>
              <w:t xml:space="preserve"> android:id="@+id/lv_students"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android:layout_width="match_parent"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android:layout_height="match_parent"/&gt;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&lt;/androidx.constraintlayout.widget.ConstraintLayout&gt;</w:t>
            </w:r>
          </w:p>
        </w:tc>
      </w:tr>
    </w:tbl>
    <w:p w:rsidR="00153E50" w:rsidRDefault="00153E50">
      <w:pPr>
        <w:spacing w:after="120"/>
      </w:pPr>
    </w:p>
    <w:p w:rsidR="00153E50" w:rsidRDefault="001A736A">
      <w:pPr>
        <w:spacing w:before="240" w:after="80"/>
      </w:pPr>
      <w:r>
        <w:rPr>
          <w:rFonts w:ascii="Arial" w:hAnsi="Arial"/>
          <w:b/>
          <w:color w:val="1B365D"/>
          <w:sz w:val="24"/>
        </w:rPr>
        <w:t>Layout Item List: item_student.xml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53E50">
        <w:trPr>
          <w:jc w:val="center"/>
        </w:trPr>
        <w:tc>
          <w:tcPr>
            <w:tcW w:w="9936" w:type="dxa"/>
            <w:tcBorders>
              <w:top w:val="single" w:sz="4" w:space="0" w:color="CCCCCC"/>
              <w:left w:val="single" w:sz="12" w:space="0" w:color="1B365D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&lt;?xml version="1.0" </w:t>
            </w:r>
            <w:r>
              <w:rPr>
                <w:rFonts w:ascii="Consolas" w:hAnsi="Consolas"/>
                <w:color w:val="111111"/>
                <w:sz w:val="19"/>
              </w:rPr>
              <w:t>encoding="utf-8"?&gt;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&lt;androidx.constraintlayout.widget.ConstraintLayout xmlns:android="http://schemas.android.com/apk/res/android"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android:layout_width="match_parent"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android:layout_height="wrap_content"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android:padding="16dp"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android:layout_</w:t>
            </w:r>
            <w:r>
              <w:rPr>
                <w:rFonts w:ascii="Consolas" w:hAnsi="Consolas"/>
                <w:color w:val="111111"/>
                <w:sz w:val="19"/>
              </w:rPr>
              <w:t>margin="16dp"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xmlns:app="http://schemas.android.com/apk/res-auto"&gt;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&lt;TextView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android:id="@+id/tv_nis"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app:layout_constraintStart_toStartOf="parent"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app:layout_constraintTop_toTopOf="parent"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app:layout_constraintEnd_</w:t>
            </w:r>
            <w:r>
              <w:rPr>
                <w:rFonts w:ascii="Consolas" w:hAnsi="Consolas"/>
                <w:color w:val="111111"/>
                <w:sz w:val="19"/>
              </w:rPr>
              <w:t>toEndOf="parent"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lastRenderedPageBreak/>
              <w:t xml:space="preserve">        android:text="NIS"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android:textSize="12sp"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android:layout_width="match_parent"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android:layout_height="wrap_content"/&gt;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&lt;TextView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android:id="@+id/tv_name"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app:layout_constraintStart_toSta</w:t>
            </w:r>
            <w:r>
              <w:rPr>
                <w:rFonts w:ascii="Consolas" w:hAnsi="Consolas"/>
                <w:color w:val="111111"/>
                <w:sz w:val="19"/>
              </w:rPr>
              <w:t>rtOf="parent"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app:layout_constraintTop_toBottomOf="@id/tv_nis"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app:layout_constraintEnd_toEndOf="parent"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android:text="NAME"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android:textSize="24sp"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android:textStyle="bold"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android:layout_width="match_parent"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android:layout_height="wrap_content"/&gt;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&lt;/androidx.constraintlayout.widget.ConstraintLayout&gt;</w:t>
            </w:r>
          </w:p>
        </w:tc>
      </w:tr>
    </w:tbl>
    <w:p w:rsidR="00153E50" w:rsidRDefault="00153E50">
      <w:pPr>
        <w:spacing w:after="120"/>
      </w:pPr>
    </w:p>
    <w:p w:rsidR="00153E50" w:rsidRDefault="001A736A">
      <w:pPr>
        <w:spacing w:before="240" w:after="80"/>
      </w:pPr>
      <w:r>
        <w:rPr>
          <w:rFonts w:ascii="Arial" w:hAnsi="Arial"/>
          <w:b/>
          <w:color w:val="1B365D"/>
          <w:sz w:val="24"/>
        </w:rPr>
        <w:t>File Adapter: StudentAdapter.java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53E50">
        <w:trPr>
          <w:jc w:val="center"/>
        </w:trPr>
        <w:tc>
          <w:tcPr>
            <w:tcW w:w="9936" w:type="dxa"/>
            <w:tcBorders>
              <w:top w:val="single" w:sz="4" w:space="0" w:color="CCCCCC"/>
              <w:left w:val="single" w:sz="12" w:space="0" w:color="1B365D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package com.riyanto.studentapp;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import android.content.Context;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import and</w:t>
            </w:r>
            <w:r>
              <w:rPr>
                <w:rFonts w:ascii="Consolas" w:hAnsi="Consolas"/>
                <w:color w:val="111111"/>
                <w:sz w:val="19"/>
              </w:rPr>
              <w:t>roid.view.LayoutInflater;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import android.view.View;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import android.view.ViewGroup;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import android.widget.BaseAdapter;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import android.widget.TextView;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import com.riyanto.studentapp.model.Student;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import java.util.List;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public class </w:t>
            </w:r>
            <w:r>
              <w:rPr>
                <w:rFonts w:ascii="Consolas" w:hAnsi="Consolas"/>
                <w:color w:val="111111"/>
                <w:sz w:val="19"/>
              </w:rPr>
              <w:t>StudentAdapter extends BaseAdapter {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private Context context;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private List&lt;Student&gt; students;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public StudentAdapter(Context context, List&lt;Student&gt; students) {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this.context = context;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this.students = students;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}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@Overr</w:t>
            </w:r>
            <w:r>
              <w:rPr>
                <w:rFonts w:ascii="Consolas" w:hAnsi="Consolas"/>
                <w:color w:val="111111"/>
                <w:sz w:val="19"/>
              </w:rPr>
              <w:t>ide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public int getCount() {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return students.size();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}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@Override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public Object getItem(int i) {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return students.get(i);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}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@Override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public long getItemId(int i) {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lastRenderedPageBreak/>
              <w:t xml:space="preserve">        return i;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}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@Override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public View getView(int i, View view, ViewGroup viewGroup) {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if (view == null) {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    view = LayoutInflater.from(context).inflate(R.layout.item_student, null);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}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TextView tvNis = view.findViewById(R.id.tv_n</w:t>
            </w:r>
            <w:r>
              <w:rPr>
                <w:rFonts w:ascii="Consolas" w:hAnsi="Consolas"/>
                <w:color w:val="111111"/>
                <w:sz w:val="19"/>
              </w:rPr>
              <w:t>is);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TextView tvName = view.findViewById(R.id.tv_name);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tvNis.setText(students.get(i).nis());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tvName.setText(students.get(i).name());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return view;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}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}</w:t>
            </w:r>
          </w:p>
        </w:tc>
      </w:tr>
    </w:tbl>
    <w:p w:rsidR="00153E50" w:rsidRDefault="00153E50">
      <w:pPr>
        <w:spacing w:after="120"/>
      </w:pPr>
    </w:p>
    <w:p w:rsidR="00153E50" w:rsidRDefault="001A736A">
      <w:pPr>
        <w:spacing w:before="240" w:after="80"/>
      </w:pPr>
      <w:r>
        <w:rPr>
          <w:rFonts w:ascii="Arial" w:hAnsi="Arial"/>
          <w:b/>
          <w:color w:val="1B365D"/>
          <w:sz w:val="24"/>
        </w:rPr>
        <w:t>File View Utama: MainActivity.java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53E50">
        <w:trPr>
          <w:jc w:val="center"/>
        </w:trPr>
        <w:tc>
          <w:tcPr>
            <w:tcW w:w="9936" w:type="dxa"/>
            <w:tcBorders>
              <w:top w:val="single" w:sz="4" w:space="0" w:color="CCCCCC"/>
              <w:left w:val="single" w:sz="12" w:space="0" w:color="1B365D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package </w:t>
            </w:r>
            <w:r>
              <w:rPr>
                <w:rFonts w:ascii="Consolas" w:hAnsi="Consolas"/>
                <w:color w:val="111111"/>
                <w:sz w:val="19"/>
              </w:rPr>
              <w:t>com.riyanto.studentapp;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import androidx.appcompat.app.AppCompatActivity;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import androidx.lifecycle.ViewModelProvider;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import android.os.Bundle;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import android.view.View;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import android.widget.ListView;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import android.widget.ProgressBar;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import android.wi</w:t>
            </w:r>
            <w:r>
              <w:rPr>
                <w:rFonts w:ascii="Consolas" w:hAnsi="Consolas"/>
                <w:color w:val="111111"/>
                <w:sz w:val="19"/>
              </w:rPr>
              <w:t>dget.Toast;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import com.riyanto.studentapp.viewmodel.StudentViewModel;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public class MainActivity extends AppCompatActivity {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private ProgressBar pbProgress;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private ListView lvStudents;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private StudentAdapter studentAdapter;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private StudentViewModel studentViewModel;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@Override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protected void onCreate(Bundle savedInstanceState) {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super.onCreate(savedInstanceState);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setContentView(R.layout.activity_main);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</w:t>
            </w:r>
            <w:r>
              <w:rPr>
                <w:rFonts w:ascii="Consolas" w:hAnsi="Consolas"/>
                <w:color w:val="111111"/>
                <w:sz w:val="19"/>
              </w:rPr>
              <w:t xml:space="preserve">       pbProgress = findViewById(R.id.pb_progress);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lvStudents = findViewById(R.id.lv_students);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studentViewModel = new ViewModelProvider(this).get(StudentViewModel.class);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// Observer untuk data students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studentViewModel.getStudents().observe(this, students -&gt; {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    studentAdapter = new StudentAdapter(this, students);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    lvStudents.setAdapter(studentAdapter);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    pbProgress.setVisibility(View.GONE);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lastRenderedPageBreak/>
              <w:t xml:space="preserve">        });</w:t>
            </w:r>
          </w:p>
          <w:p w:rsidR="00153E50" w:rsidRDefault="00153E50">
            <w:pPr>
              <w:spacing w:after="0" w:line="240" w:lineRule="auto"/>
            </w:pP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// Observer untuk pesan error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studentViewModel.getErrorMessage().observe(this, errorMessage -&gt; {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    Toast.makeText(th</w:t>
            </w:r>
            <w:r>
              <w:rPr>
                <w:rFonts w:ascii="Consolas" w:hAnsi="Consolas"/>
                <w:color w:val="111111"/>
                <w:sz w:val="19"/>
              </w:rPr>
              <w:t>is, errorMessage, Toast.LENGTH_SHORT).show();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    pbProgress.setVisibility(View.GONE);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});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}</w:t>
            </w:r>
          </w:p>
          <w:p w:rsidR="00153E50" w:rsidRDefault="001A736A">
            <w:pPr>
              <w:spacing w:after="0" w:line="240" w:lineRule="auto"/>
            </w:pPr>
            <w:r>
              <w:rPr>
                <w:rFonts w:ascii="Consolas" w:hAnsi="Consolas"/>
                <w:color w:val="111111"/>
                <w:sz w:val="19"/>
              </w:rPr>
              <w:t>}</w:t>
            </w:r>
          </w:p>
        </w:tc>
      </w:tr>
    </w:tbl>
    <w:p w:rsidR="00153E50" w:rsidRDefault="00153E50">
      <w:pPr>
        <w:spacing w:after="120"/>
      </w:pPr>
    </w:p>
    <w:p w:rsidR="00153E50" w:rsidRDefault="001A736A">
      <w:pPr>
        <w:spacing w:before="320" w:after="120"/>
      </w:pPr>
      <w:r>
        <w:rPr>
          <w:rFonts w:ascii="Arial" w:hAnsi="Arial"/>
          <w:b/>
          <w:color w:val="1B365D"/>
          <w:sz w:val="30"/>
        </w:rPr>
        <w:t>7. Lembar Tugas Praktikum</w:t>
      </w:r>
    </w:p>
    <w:p w:rsidR="00153E50" w:rsidRDefault="001A736A">
      <w:pPr>
        <w:spacing w:before="240" w:after="80"/>
      </w:pPr>
      <w:r>
        <w:rPr>
          <w:rFonts w:ascii="Arial" w:hAnsi="Arial"/>
          <w:b/>
          <w:color w:val="1B365D"/>
          <w:sz w:val="24"/>
        </w:rPr>
        <w:t>Pengujian Aplikasi:</w:t>
      </w:r>
    </w:p>
    <w:p w:rsidR="00153E50" w:rsidRDefault="001A736A" w:rsidP="001A736A">
      <w:pPr>
        <w:spacing w:after="80"/>
        <w:jc w:val="both"/>
      </w:pPr>
      <w:r>
        <w:rPr>
          <w:rFonts w:ascii="Calibri" w:hAnsi="Calibri"/>
          <w:b/>
          <w:color w:val="1B365D"/>
        </w:rPr>
        <w:t xml:space="preserve">1. </w:t>
      </w:r>
      <w:r>
        <w:rPr>
          <w:rFonts w:ascii="Calibri" w:hAnsi="Calibri"/>
          <w:color w:val="222222"/>
        </w:rPr>
        <w:t>Jalankan server REST API lokal Anda (misalnya Laravel backend di port 8000).</w:t>
      </w:r>
    </w:p>
    <w:p w:rsidR="00153E50" w:rsidRDefault="001A736A" w:rsidP="001A736A">
      <w:pPr>
        <w:spacing w:after="80"/>
        <w:jc w:val="both"/>
      </w:pPr>
      <w:r>
        <w:rPr>
          <w:rFonts w:ascii="Calibri" w:hAnsi="Calibri"/>
          <w:b/>
          <w:color w:val="1B365D"/>
        </w:rPr>
        <w:t xml:space="preserve">2. </w:t>
      </w:r>
      <w:r>
        <w:rPr>
          <w:rFonts w:ascii="Calibri" w:hAnsi="Calibri"/>
          <w:color w:val="222222"/>
        </w:rPr>
        <w:t>Jalankan aplikasi Android pada Emulator/Device dan pastikan ProgressBar muncul saat proses pencarian data berlangsung.</w:t>
      </w:r>
    </w:p>
    <w:p w:rsidR="00153E50" w:rsidRDefault="001A736A" w:rsidP="001A736A">
      <w:pPr>
        <w:spacing w:after="80"/>
        <w:jc w:val="both"/>
      </w:pPr>
      <w:r>
        <w:rPr>
          <w:rFonts w:ascii="Calibri" w:hAnsi="Calibri"/>
          <w:b/>
          <w:color w:val="1B365D"/>
        </w:rPr>
        <w:t xml:space="preserve">3. </w:t>
      </w:r>
      <w:r>
        <w:rPr>
          <w:rFonts w:ascii="Calibri" w:hAnsi="Calibri"/>
          <w:color w:val="222222"/>
        </w:rPr>
        <w:t>Pastikan data daftar siswa berhasil ditampilkan secara terstruktur pada ListView.</w:t>
      </w:r>
    </w:p>
    <w:p w:rsidR="00153E50" w:rsidRDefault="001A736A" w:rsidP="001A736A">
      <w:pPr>
        <w:spacing w:after="80"/>
        <w:jc w:val="both"/>
      </w:pPr>
      <w:r>
        <w:rPr>
          <w:rFonts w:ascii="Calibri" w:hAnsi="Calibri"/>
          <w:b/>
          <w:color w:val="1B365D"/>
        </w:rPr>
        <w:t xml:space="preserve">4. </w:t>
      </w:r>
      <w:r>
        <w:rPr>
          <w:rFonts w:ascii="Calibri" w:hAnsi="Calibri"/>
          <w:color w:val="222222"/>
        </w:rPr>
        <w:t>Uji penanganan kondisi error dengan mematikan kon</w:t>
      </w:r>
      <w:r>
        <w:rPr>
          <w:rFonts w:ascii="Calibri" w:hAnsi="Calibri"/>
          <w:color w:val="222222"/>
        </w:rPr>
        <w:t>eksi internet/server lokal, lalu amati apakah Toast pesan error muncul sesuai skenario.</w:t>
      </w:r>
    </w:p>
    <w:p w:rsidR="00153E50" w:rsidRDefault="001A736A" w:rsidP="001A736A">
      <w:pPr>
        <w:spacing w:before="240" w:after="80"/>
        <w:jc w:val="both"/>
      </w:pPr>
      <w:r>
        <w:rPr>
          <w:rFonts w:ascii="Arial" w:hAnsi="Arial"/>
          <w:b/>
          <w:color w:val="1B365D"/>
          <w:sz w:val="24"/>
        </w:rPr>
        <w:t>Tugas Pengembangan:</w:t>
      </w:r>
    </w:p>
    <w:p w:rsidR="00153E50" w:rsidRDefault="001A736A" w:rsidP="001A736A">
      <w:pPr>
        <w:spacing w:after="80"/>
        <w:jc w:val="both"/>
      </w:pPr>
      <w:r>
        <w:rPr>
          <w:rFonts w:ascii="Calibri" w:hAnsi="Calibri"/>
          <w:b/>
          <w:color w:val="1B365D"/>
        </w:rPr>
        <w:t xml:space="preserve">1. </w:t>
      </w:r>
      <w:r>
        <w:rPr>
          <w:rFonts w:ascii="Calibri" w:hAnsi="Calibri"/>
          <w:color w:val="222222"/>
        </w:rPr>
        <w:t>Tambahkan fungsi SwipeRefreshLayout pada activity_main.xml untuk memungkinkan pengguna melakukan reload data secara manual.</w:t>
      </w:r>
    </w:p>
    <w:p w:rsidR="00153E50" w:rsidRDefault="001A736A" w:rsidP="001A736A">
      <w:pPr>
        <w:spacing w:after="80"/>
        <w:jc w:val="both"/>
      </w:pPr>
      <w:r>
        <w:rPr>
          <w:rFonts w:ascii="Calibri" w:hAnsi="Calibri"/>
          <w:b/>
          <w:color w:val="1B365D"/>
        </w:rPr>
        <w:t xml:space="preserve">2. </w:t>
      </w:r>
      <w:r>
        <w:rPr>
          <w:rFonts w:ascii="Calibri" w:hAnsi="Calibri"/>
          <w:color w:val="222222"/>
        </w:rPr>
        <w:t>Modifikasi Student</w:t>
      </w:r>
      <w:r>
        <w:rPr>
          <w:rFonts w:ascii="Calibri" w:hAnsi="Calibri"/>
          <w:color w:val="222222"/>
        </w:rPr>
        <w:t>Repository dan StudentViewModel agar mendukung penambahan data siswa baru (POST request) ke REST API.</w:t>
      </w:r>
      <w:bookmarkStart w:id="0" w:name="_GoBack"/>
      <w:bookmarkEnd w:id="0"/>
    </w:p>
    <w:sectPr w:rsidR="00153E50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7"/>
  <w:doNotDisplayPageBoundaries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E50"/>
    <w:rsid w:val="001A736A"/>
    <w:rsid w:val="0029639D"/>
    <w:rsid w:val="00326F90"/>
    <w:rsid w:val="005E1630"/>
    <w:rsid w:val="00AA1D8D"/>
    <w:rsid w:val="00AC7702"/>
    <w:rsid w:val="00AD2985"/>
    <w:rsid w:val="00B47730"/>
    <w:rsid w:val="00CB0664"/>
    <w:rsid w:val="00F83886"/>
    <w:rsid w:val="00F97E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682DB2"/>
  <w14:defaultImageDpi w14:val="300"/>
  <w15:docId w15:val="{77E89A6D-4203-604F-BA2B-D9CE6EC49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A4EB7F7-E324-8B4B-A304-AED9AE290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1840</Words>
  <Characters>10488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13</cp:revision>
  <dcterms:created xsi:type="dcterms:W3CDTF">2013-12-23T23:15:00Z</dcterms:created>
  <dcterms:modified xsi:type="dcterms:W3CDTF">2026-10-22T07:01:00Z</dcterms:modified>
  <cp:category/>
</cp:coreProperties>
</file>